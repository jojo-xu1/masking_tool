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日本語マスキングテストメモ</w:t>
      </w:r>
    </w:p>
    <w:p>
      <w:r>
        <w:t>担当者: 山田太郎</w:t>
      </w:r>
    </w:p>
    <w:p>
      <w:r>
        <w:t>確認者: 佐藤花子</w:t>
      </w:r>
    </w:p>
    <w:p>
      <w:r>
        <w:t>連絡先メール: yamada.taro@example.jp</w:t>
      </w:r>
    </w:p>
    <w:p>
      <w:r>
        <w:t>代表電話: 03-1234-5678</w:t>
      </w:r>
    </w:p>
    <w:p>
      <w:r>
        <w:t>再掲電話: 03-1234-5678</w:t>
      </w:r>
    </w:p>
    <w:p>
      <w:r>
        <w:t>携帯電話: 09012345678</w:t>
      </w:r>
    </w:p>
    <w:p>
      <w:r>
        <w:t>確認日: 2026-05-31</w:t>
      </w:r>
    </w:p>
    <w:p>
      <w:r>
        <w:t>郵便番号: 100-0001</w:t>
      </w:r>
    </w:p>
    <w:p>
      <w:r>
        <w:t>住所: 東京都千代田区千代田1-1</w:t>
      </w:r>
    </w:p>
    <w:p>
      <w:r>
        <w:t>複合行: 山田太郎 電話 03-1234-5678 〒100-0001 住所: 東京都千代田区千代田1-1</w:t>
      </w:r>
    </w:p>
    <w:p>
      <w:r>
        <w:t>日本語では対象外の米国ZIP: 10001</w:t>
      </w:r>
    </w:p>
    <w:p>
      <w:r>
        <w:t>曖昧な場所メモ: 東京オフィス</w:t>
      </w:r>
    </w:p>
    <w:p>
      <w:r>
        <w:t>機密案件: 極秘計画</w:t>
      </w:r>
    </w:p>
    <w:p>
      <w:r>
        <w:t>山田太郎が草案を承認しました。</w:t>
      </w:r>
    </w:p>
    <w:p>
      <w:r>
        <w:t>山田太郎が再確認を依頼しました。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